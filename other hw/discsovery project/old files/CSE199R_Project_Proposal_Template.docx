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2782" w14:textId="77777777" w:rsidR="00F80A07" w:rsidRDefault="00000000">
      <w:pPr>
        <w:pStyle w:val="Title"/>
      </w:pPr>
      <w:r>
        <w:t>CSE199R Project Proposal Template</w:t>
      </w:r>
    </w:p>
    <w:p w14:paraId="0FF8773A" w14:textId="1F02FFAA" w:rsidR="00F80A07" w:rsidRDefault="00000000">
      <w:r>
        <w:t>Student Name:</w:t>
      </w:r>
      <w:r w:rsidR="00590AF8">
        <w:t xml:space="preserve"> Chris Bingham</w:t>
      </w:r>
    </w:p>
    <w:p w14:paraId="4A02AD1C" w14:textId="225B074B" w:rsidR="00F80A07" w:rsidRDefault="00000000">
      <w:r>
        <w:t xml:space="preserve">Project Title: </w:t>
      </w:r>
      <w:r w:rsidR="00590AF8">
        <w:t>Dice</w:t>
      </w:r>
      <w:r w:rsidR="00B30594">
        <w:t>-capades [working title lol]</w:t>
      </w:r>
    </w:p>
    <w:p w14:paraId="63B7D81F" w14:textId="77777777" w:rsidR="00F80A07" w:rsidRDefault="00000000">
      <w:pPr>
        <w:pStyle w:val="Heading1"/>
      </w:pPr>
      <w:r>
        <w:t>1. Project Description</w:t>
      </w:r>
    </w:p>
    <w:p w14:paraId="3D91510F" w14:textId="2DA5FB1B" w:rsidR="00260A01" w:rsidRDefault="00590AF8">
      <w:r>
        <w:t>I found a little mobile game a while ago made by one guy in Taiwan or something. It’s a fun little roguelike built around allocating dice. You control how you build your deck, but You still have to deal with the luck of the roll. I want to recreate it in Python, and if I’m feeling really confident, port it to Godot for some visuals.</w:t>
      </w:r>
    </w:p>
    <w:p w14:paraId="3A386E09" w14:textId="77777777" w:rsidR="00F80A07" w:rsidRDefault="00000000">
      <w:pPr>
        <w:pStyle w:val="Heading1"/>
      </w:pPr>
      <w:r>
        <w:t>2. Purpose &amp; Motivation</w:t>
      </w:r>
    </w:p>
    <w:p w14:paraId="7D9D4E9E" w14:textId="2B7EAFD6" w:rsidR="00260A01" w:rsidRDefault="00590AF8">
      <w:r>
        <w:t>I love the idea of solo devs just making stuff they want to make. That’s how a lot of the most memorable and influential pieces of art and entertainment started, when you really go back in their history. I loved the mechanics of this game, and want to use it as a stepping stone forward for my own game design journey.</w:t>
      </w:r>
    </w:p>
    <w:p w14:paraId="011E38E1" w14:textId="19337CA0" w:rsidR="00F80A07" w:rsidRDefault="00000000" w:rsidP="00B30594">
      <w:pPr>
        <w:pStyle w:val="Heading1"/>
      </w:pPr>
      <w:r>
        <w:t>3. Intended Users or Audience</w:t>
      </w:r>
    </w:p>
    <w:p w14:paraId="45BE2648" w14:textId="085477A5" w:rsidR="00260A01" w:rsidRDefault="00590AF8">
      <w:r>
        <w:t>It’s mainly for me, to push my skills and programming know-how, but I also want to share it. My dad taught me most of what I know, and I’d love to show it off to him. It would also make for a great portfolio piece.</w:t>
      </w:r>
    </w:p>
    <w:p w14:paraId="7F78BB1E" w14:textId="77777777" w:rsidR="00F80A07" w:rsidRDefault="00000000">
      <w:pPr>
        <w:pStyle w:val="Heading1"/>
      </w:pPr>
      <w:r>
        <w:t>4. Technologies and Tools</w:t>
      </w:r>
    </w:p>
    <w:p w14:paraId="6CF9B1A7" w14:textId="6740B853" w:rsidR="00260A01" w:rsidRDefault="00590AF8">
      <w:r>
        <w:t>I plan to start by constructing the barebones of the game’s mechanics in Python, as it’s the language I’m most comfortable with. Once I flesh it out, I’ll look at how much time I have left. If there’s a lot, I’ll port it over to Godot for more visual flair in the gameplay. If I don’t, I’ll translate it to Javascript so I can host it on a Github site and share it that way.</w:t>
      </w:r>
    </w:p>
    <w:p w14:paraId="43E9D9DC" w14:textId="38EC3CD1" w:rsidR="00F80A07" w:rsidRDefault="00000000" w:rsidP="00B30594">
      <w:pPr>
        <w:pStyle w:val="Heading1"/>
      </w:pPr>
      <w:r>
        <w:t>5. Stretch Goals (Optional)</w:t>
      </w:r>
    </w:p>
    <w:p w14:paraId="7AD96C18" w14:textId="1E13796C" w:rsidR="00590AF8" w:rsidRDefault="00590AF8">
      <w:r>
        <w:t>Like I said, I’d love to port it over to Godot and see how good I can get it to look. What I honestly predict is that I’ll get it all polished in javascript with a couple weeks to spare, and then start working on a godot version, with it not being done in godot by the end of the class but still having the JS version to show off.</w:t>
      </w:r>
    </w:p>
    <w:p w14:paraId="26AB1841" w14:textId="59E5F0A5" w:rsidR="00F80A07" w:rsidRDefault="00000000" w:rsidP="00B30594">
      <w:pPr>
        <w:pStyle w:val="Heading1"/>
      </w:pPr>
      <w:r>
        <w:lastRenderedPageBreak/>
        <w:t>6. Anticipated Challenges</w:t>
      </w:r>
    </w:p>
    <w:p w14:paraId="38D8F3BD" w14:textId="1CED97C5" w:rsidR="00260A01" w:rsidRDefault="00590AF8">
      <w:r>
        <w:t>I’ve worked with random number generation in my previous game, but the idea of allocating them to cards will be tricky. Building a custom deck and remembering that will be a fun challenge. Once I get those down, it shouldn’t be too hard to make some enemy ai, but who knows.</w:t>
      </w:r>
    </w:p>
    <w:p w14:paraId="2D416ADE" w14:textId="77777777" w:rsidR="00260A01" w:rsidRDefault="00260A01"/>
    <w:p w14:paraId="0CCE46C4" w14:textId="77777777" w:rsidR="00F80A07" w:rsidRDefault="00000000">
      <w:pPr>
        <w:pStyle w:val="Heading1"/>
      </w:pPr>
      <w:r>
        <w:t>7. Milestone Plan</w:t>
      </w:r>
    </w:p>
    <w:p w14:paraId="099649DE" w14:textId="654DD829" w:rsidR="00260A01" w:rsidRDefault="00000000" w:rsidP="00B30594">
      <w:r>
        <w:t>Give a rough timeline for your project progress</w:t>
      </w:r>
      <w:r w:rsidR="00260A01">
        <w:t xml:space="preserve">. Do the best you can, this can be adjusted as you go. The below descriptions </w:t>
      </w:r>
      <w:r w:rsidR="00724C9C">
        <w:t xml:space="preserve">in italics </w:t>
      </w:r>
      <w:r w:rsidR="00260A01">
        <w:t>are samples you can use to help you get started.</w:t>
      </w:r>
    </w:p>
    <w:p w14:paraId="04FF0ACC" w14:textId="2D2DA2F9" w:rsidR="00260A01" w:rsidRPr="00724C9C" w:rsidRDefault="00260A01" w:rsidP="00652CEB">
      <w:pPr>
        <w:tabs>
          <w:tab w:val="left" w:pos="2250"/>
        </w:tabs>
        <w:rPr>
          <w:i/>
          <w:iCs/>
        </w:rPr>
      </w:pPr>
      <w:r>
        <w:t>1 (Weeks 2-3)</w:t>
      </w:r>
      <w:r>
        <w:tab/>
      </w:r>
      <w:r w:rsidR="00590AF8">
        <w:t>Iron out initial random number generation mechanics and create a few ‘test’ cards.</w:t>
      </w:r>
      <w:r w:rsidR="00647095">
        <w:rPr>
          <w:i/>
          <w:iCs/>
        </w:rPr>
        <w:t xml:space="preserve"> </w:t>
      </w:r>
    </w:p>
    <w:p w14:paraId="10FB3B53" w14:textId="5AA05168" w:rsidR="00260A01" w:rsidRPr="00724C9C" w:rsidRDefault="00260A01" w:rsidP="00652CEB">
      <w:pPr>
        <w:tabs>
          <w:tab w:val="left" w:pos="2250"/>
        </w:tabs>
        <w:rPr>
          <w:i/>
          <w:iCs/>
        </w:rPr>
      </w:pPr>
      <w:r>
        <w:t>2 (Weeks 4-5)</w:t>
      </w:r>
      <w:r>
        <w:tab/>
      </w:r>
      <w:r w:rsidR="00590AF8">
        <w:t>Work on deckbuilding mechanics.</w:t>
      </w:r>
      <w:r w:rsidR="00FF37D1">
        <w:t xml:space="preserve"> Figure out save mechanics.</w:t>
      </w:r>
      <w:r w:rsidR="00652CEB">
        <w:rPr>
          <w:i/>
          <w:iCs/>
        </w:rPr>
        <w:t xml:space="preserve"> </w:t>
      </w:r>
    </w:p>
    <w:p w14:paraId="1EF92C00" w14:textId="75A7307C" w:rsidR="00260A01" w:rsidRPr="00652CEB" w:rsidRDefault="00260A01" w:rsidP="00652CEB">
      <w:pPr>
        <w:tabs>
          <w:tab w:val="left" w:pos="2250"/>
        </w:tabs>
        <w:rPr>
          <w:i/>
          <w:iCs/>
        </w:rPr>
      </w:pPr>
      <w:r>
        <w:t>3 (Weeks 6-7)</w:t>
      </w:r>
      <w:r>
        <w:tab/>
      </w:r>
      <w:r w:rsidR="00495914" w:rsidRPr="00495914">
        <w:t>Add enemies</w:t>
      </w:r>
      <w:r w:rsidR="00495914">
        <w:t xml:space="preserve"> and more card variety.</w:t>
      </w:r>
    </w:p>
    <w:p w14:paraId="4451F819" w14:textId="28CBC344" w:rsidR="00260A01" w:rsidRPr="00652CEB" w:rsidRDefault="00260A01" w:rsidP="00652CEB">
      <w:pPr>
        <w:tabs>
          <w:tab w:val="left" w:pos="2250"/>
        </w:tabs>
        <w:rPr>
          <w:i/>
          <w:iCs/>
        </w:rPr>
      </w:pPr>
      <w:r>
        <w:t>4 (Weeks 8-9)</w:t>
      </w:r>
      <w:r w:rsidR="00652CEB">
        <w:tab/>
      </w:r>
      <w:r w:rsidR="00495914">
        <w:t xml:space="preserve">Add ‘hero’ powers for rerolls, extra dice, etc. Also, add status effects. </w:t>
      </w:r>
    </w:p>
    <w:p w14:paraId="1735D9CC" w14:textId="4D1033EB" w:rsidR="00260A01" w:rsidRPr="00652CEB" w:rsidRDefault="00260A01" w:rsidP="00652CEB">
      <w:pPr>
        <w:tabs>
          <w:tab w:val="left" w:pos="2250"/>
        </w:tabs>
        <w:rPr>
          <w:i/>
          <w:iCs/>
        </w:rPr>
      </w:pPr>
      <w:r>
        <w:t>5 (Weeks 10-11)</w:t>
      </w:r>
      <w:r>
        <w:tab/>
      </w:r>
      <w:r w:rsidR="00495914">
        <w:t>Allow card upgrades.</w:t>
      </w:r>
    </w:p>
    <w:p w14:paraId="491BD74E" w14:textId="647C0B2E" w:rsidR="00F80A07" w:rsidRDefault="00260A01" w:rsidP="00652CEB">
      <w:pPr>
        <w:tabs>
          <w:tab w:val="left" w:pos="2250"/>
        </w:tabs>
      </w:pPr>
      <w:r>
        <w:t>6 (Weeks 12-13)</w:t>
      </w:r>
      <w:r>
        <w:tab/>
      </w:r>
      <w:r w:rsidR="00495914">
        <w:t>Port over to JS and host on Git</w:t>
      </w:r>
      <w:r w:rsidR="00B30594">
        <w:t xml:space="preserve"> for final presentation</w:t>
      </w:r>
      <w:r w:rsidR="00495914">
        <w:t>.</w:t>
      </w:r>
    </w:p>
    <w:p w14:paraId="057AC20B" w14:textId="05024EE9" w:rsidR="00495914" w:rsidRDefault="00495914" w:rsidP="00652CEB">
      <w:pPr>
        <w:tabs>
          <w:tab w:val="left" w:pos="2250"/>
        </w:tabs>
      </w:pPr>
      <w:r>
        <w:t>(Again, if I finish these early, I’ll start working in Godot.)</w:t>
      </w:r>
    </w:p>
    <w:p w14:paraId="66F00AE1" w14:textId="77777777" w:rsidR="00652CEB" w:rsidRDefault="00652CEB" w:rsidP="00724C9C">
      <w:pPr>
        <w:tabs>
          <w:tab w:val="left" w:pos="4320"/>
        </w:tabs>
      </w:pPr>
    </w:p>
    <w:p w14:paraId="66F16977" w14:textId="77777777" w:rsidR="00652CEB" w:rsidRDefault="00652CEB" w:rsidP="00724C9C">
      <w:pPr>
        <w:tabs>
          <w:tab w:val="left" w:pos="4320"/>
        </w:tabs>
      </w:pPr>
    </w:p>
    <w:sectPr w:rsidR="00652C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222276">
    <w:abstractNumId w:val="8"/>
  </w:num>
  <w:num w:numId="2" w16cid:durableId="375783509">
    <w:abstractNumId w:val="6"/>
  </w:num>
  <w:num w:numId="3" w16cid:durableId="1547597810">
    <w:abstractNumId w:val="5"/>
  </w:num>
  <w:num w:numId="4" w16cid:durableId="1273316849">
    <w:abstractNumId w:val="4"/>
  </w:num>
  <w:num w:numId="5" w16cid:durableId="1351297202">
    <w:abstractNumId w:val="7"/>
  </w:num>
  <w:num w:numId="6" w16cid:durableId="1387071673">
    <w:abstractNumId w:val="3"/>
  </w:num>
  <w:num w:numId="7" w16cid:durableId="1566187525">
    <w:abstractNumId w:val="2"/>
  </w:num>
  <w:num w:numId="8" w16cid:durableId="1542857827">
    <w:abstractNumId w:val="1"/>
  </w:num>
  <w:num w:numId="9" w16cid:durableId="801310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DA6"/>
    <w:rsid w:val="000E4D0B"/>
    <w:rsid w:val="0015074B"/>
    <w:rsid w:val="001A41BA"/>
    <w:rsid w:val="001C44B7"/>
    <w:rsid w:val="00260A01"/>
    <w:rsid w:val="0029639D"/>
    <w:rsid w:val="00326F90"/>
    <w:rsid w:val="00404464"/>
    <w:rsid w:val="00495914"/>
    <w:rsid w:val="004E4C89"/>
    <w:rsid w:val="00511912"/>
    <w:rsid w:val="00512482"/>
    <w:rsid w:val="005545C8"/>
    <w:rsid w:val="00590AF8"/>
    <w:rsid w:val="00647095"/>
    <w:rsid w:val="00652CEB"/>
    <w:rsid w:val="006F4FC2"/>
    <w:rsid w:val="007225EC"/>
    <w:rsid w:val="00724C9C"/>
    <w:rsid w:val="00755932"/>
    <w:rsid w:val="007F2ACF"/>
    <w:rsid w:val="007F69E7"/>
    <w:rsid w:val="00805145"/>
    <w:rsid w:val="00830DE0"/>
    <w:rsid w:val="008359A3"/>
    <w:rsid w:val="008D6C3F"/>
    <w:rsid w:val="0095109F"/>
    <w:rsid w:val="00AA08EC"/>
    <w:rsid w:val="00AA1D8D"/>
    <w:rsid w:val="00B17A96"/>
    <w:rsid w:val="00B30594"/>
    <w:rsid w:val="00B47730"/>
    <w:rsid w:val="00C50708"/>
    <w:rsid w:val="00C60ED0"/>
    <w:rsid w:val="00C74828"/>
    <w:rsid w:val="00CA6FB4"/>
    <w:rsid w:val="00CB0664"/>
    <w:rsid w:val="00DF2D95"/>
    <w:rsid w:val="00E41755"/>
    <w:rsid w:val="00EA5EA8"/>
    <w:rsid w:val="00EC66E1"/>
    <w:rsid w:val="00F80A07"/>
    <w:rsid w:val="00FC693F"/>
    <w:rsid w:val="00FC7A83"/>
    <w:rsid w:val="00FF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60B25"/>
  <w14:defaultImageDpi w14:val="300"/>
  <w15:docId w15:val="{6643D822-936F-4454-8AE6-59546597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973</TotalTime>
  <Pages>2</Pages>
  <Words>524</Words>
  <Characters>2275</Characters>
  <Application>Microsoft Office Word</Application>
  <DocSecurity>0</DocSecurity>
  <Lines>45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CSE199R Project Proposal Template</vt:lpstr>
    </vt:vector>
  </TitlesOfParts>
  <Manager/>
  <Company/>
  <LinksUpToDate>false</LinksUpToDate>
  <CharactersWithSpaces>2778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CSE199R Project Proposal Template</dc:title>
  <dc:subject/>
  <dc:creator>Nate Phillips</dc:creator>
  <cp:keywords/>
  <dc:description/>
  <cp:lastModifiedBy>Bingham, Chris</cp:lastModifiedBy>
  <cp:revision>22</cp:revision>
  <dcterms:created xsi:type="dcterms:W3CDTF">2025-04-17T22:57:00Z</dcterms:created>
  <dcterms:modified xsi:type="dcterms:W3CDTF">2026-02-03T20:58:00Z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8b218792-fceb-4442-bad4-538ee9ff6d1d</vt:lpwstr>
  </property>
</Properties>
</file>